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17:25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HAALAND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GRIEZMANN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7f1a8a65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7f1a8a65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7f1a8a65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