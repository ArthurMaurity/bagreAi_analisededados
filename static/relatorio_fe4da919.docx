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09/06/2026 01:07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2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pedira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pedig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4: Curva de Ciclo de Vida por 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5: Concentracao de Riqueza - Curva de Lorenz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40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ni_li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Coeficiente de Gini — Concentracao por Liga (Frente 3)</w:t>
      </w:r>
    </w:p>
    <w:p>
      <w:r>
        <w:t>Metrica de desigualdade economica adaptada ao futebol. Calculada manualmente sobre o valor total dos elencos de uma liga. Varia de 0 (igualdade perfeita) a 1 (concentracao maxima). A Curva de Lorenz visualiza a distribuicao acumulada de riqueza entre os clubes.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