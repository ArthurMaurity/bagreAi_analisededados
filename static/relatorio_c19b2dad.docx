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17:19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c19b2dad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c19b2dad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c19b2dad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