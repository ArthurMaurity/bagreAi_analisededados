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11/06/2026 17:17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HAALAND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GRIEZMANN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98453bd6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98453bd6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98453bd6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