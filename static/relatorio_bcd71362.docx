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17:48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GIORGIAN DE 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YURI ALBERTO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1.670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PEDRO GUILHERME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bcd71362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bcd71362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bcd71362_cic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