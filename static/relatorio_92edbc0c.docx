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17:22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HAALAND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GRIEZMANN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92edbc0c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92edbc0c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92edbc0c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