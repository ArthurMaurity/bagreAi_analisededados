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10/06/2026 17:44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3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GIORGIAN DE ARRASCAETA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PEDRO GUILHERME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YURI ALBERTO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23.00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1a4132f3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1a4132f3_h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