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23:35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HAALAND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GRIEZMANN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72072f1d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72072f1d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72072f1d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