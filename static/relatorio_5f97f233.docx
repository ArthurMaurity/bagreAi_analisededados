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18:13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GIORGIAN DE 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YURI ALBERTO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1.670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PEDRO GUILHERME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5f97f233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5f97f233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4: Curva de Ciclo de Vida por 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5f97f233_cic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