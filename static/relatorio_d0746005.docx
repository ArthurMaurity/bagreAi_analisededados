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10/06/2026 18:11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1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RAPHINHA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d0746005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