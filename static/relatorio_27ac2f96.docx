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18:18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1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RAPHINHA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27ac2f96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