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10/06/2026 17:32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2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GIORGIAN DE ARRASCAETA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BRUNO FERNANDES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35.00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pedira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3: Espelho Pedigree - Grafico Radar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4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pedig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4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4: Curva de Ciclo de Vida por 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vi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