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10/06/2026 17:42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3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GIORGIAN DE 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YURI ALBERTO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1.670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PEDRO GUILHERME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d953c21e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d953c21e_h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4: Curva de Ciclo de Vida por 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d953c21e_cic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