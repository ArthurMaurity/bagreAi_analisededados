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18:23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1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ENDRICK FELIPE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511ba1ac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