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08/06/2026 23:08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20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HYPE SILVA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BRANDING COSTA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MARKETING JR.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PEDIGREE SOUZA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JOIA PEREIRA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1.280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ACHADO LIMA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CARLOS MENDES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DIEGO RAMOS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LUCAS VIDAL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PAULO NUNES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ANDRE ROCHA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FELIPE ANTUNES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RAFAEL CUNHA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BRUNO TAVARES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GUSTAVO PINTO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MATEUS FARIAS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THIAGO BORGES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VITOR HUGO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22.00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IGOR MACEDO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RENATO DIAS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pedira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pedig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5: Concentracao de Riqueza - Curva de Lorenz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40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ni_li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Coeficiente de Gini — Concentracao por Liga (Frente 3)</w:t>
      </w:r>
    </w:p>
    <w:p>
      <w:r>
        <w:t>Metrica de desigualdade economica adaptada ao futebol. Calculada manualmente sobre o valor total dos elencos de uma liga. Varia de 0 (igualdade perfeita) a 1 (concentracao maxima). A Curva de Lorenz visualiza a distribuicao acumulada de riqueza entre os clubes.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